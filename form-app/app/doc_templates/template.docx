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標楷體" w:hAnsi="標楷體" w:eastAsia="標楷體" w:cs="標楷體"/>
          <w:b/>
          <w:sz w:val="40"/>
          <w:u w:val="single"/>
        </w:rPr>
        <w:t>{{ doc_title }}</w:t>
      </w:r>
    </w:p>
    <w:p>
      <w:pPr>
        <w:spacing w:after="60"/>
        <w:jc w:val="both"/>
      </w:pPr>
      <w:r>
        <w:rPr>
          <w:rFonts w:ascii="標楷體" w:hAnsi="標楷體" w:eastAsia="標楷體" w:cs="標楷體"/>
          <w:b/>
          <w:sz w:val="24"/>
        </w:rPr>
        <w:t>工程名稱：</w:t>
      </w:r>
      <w:r>
        <w:rPr>
          <w:rFonts w:ascii="標楷體" w:hAnsi="標楷體" w:eastAsia="標楷體" w:cs="標楷體"/>
          <w:b w:val="0"/>
          <w:sz w:val="24"/>
        </w:rPr>
        <w:t>{{ project_title }}</w:t>
      </w:r>
    </w:p>
    <w:p>
      <w:pPr>
        <w:spacing w:after="200"/>
        <w:jc w:val="both"/>
      </w:pPr>
      <w:r>
        <w:rPr>
          <w:rFonts w:ascii="標楷體" w:hAnsi="標楷體" w:eastAsia="標楷體" w:cs="標楷體"/>
          <w:b/>
          <w:sz w:val="24"/>
        </w:rPr>
        <w:t>編號：</w:t>
      </w:r>
      <w:r>
        <w:rPr>
          <w:rFonts w:ascii="標楷體" w:hAnsi="標楷體" w:eastAsia="標楷體" w:cs="標楷體"/>
          <w:b w:val="0"/>
          <w:sz w:val="24"/>
        </w:rPr>
        <w:t>{{ code }}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084"/>
        <w:gridCol w:w="6554"/>
      </w:tblGrid>
      <w:tr>
        <w:tc>
          <w:tcPr>
            <w:tcW w:type="dxa" w:w="3084"/>
          </w:tcPr>
          <w:p>
            <w:r>
              <w:rPr>
                <w:rFonts w:ascii="標楷體" w:hAnsi="標楷體" w:eastAsia="標楷體" w:cs="標楷體"/>
                <w:sz w:val="24"/>
              </w:rPr>
              <w:t>{%tr for e in entries %}</w:t>
            </w:r>
          </w:p>
        </w:tc>
        <w:tc>
          <w:tcPr>
            <w:tcW w:type="dxa" w:w="6554"/>
          </w:tcPr>
          <w:p/>
        </w:tc>
      </w:tr>
      <w:tr>
        <w:trPr>
          <w:trHeight w:val="4680" w:hRule="atLeast"/>
        </w:trPr>
        <w:tc>
          <w:tcPr>
            <w:tcW w:type="dxa" w:w="3084"/>
          </w:tcPr>
          <w:p>
            <w:pPr>
              <w:spacing w:lineRule="exact" w:line="400" w:after="0"/>
            </w:pPr>
            <w:r>
              <w:rPr>
                <w:rFonts w:ascii="標楷體" w:hAnsi="標楷體" w:eastAsia="標楷體" w:cs="標楷體"/>
                <w:b/>
                <w:sz w:val="24"/>
              </w:rPr>
              <w:t>日期：</w:t>
            </w:r>
            <w:r>
              <w:rPr>
                <w:rFonts w:ascii="標楷體" w:hAnsi="標楷體" w:eastAsia="標楷體" w:cs="標楷體"/>
                <w:b w:val="0"/>
                <w:sz w:val="24"/>
              </w:rPr>
              <w:t>{{ e.date }}</w:t>
            </w:r>
          </w:p>
          <w:p>
            <w:pPr>
              <w:spacing w:lineRule="exact" w:line="400" w:after="0"/>
            </w:pPr>
            <w:r>
              <w:rPr>
                <w:rFonts w:ascii="標楷體" w:hAnsi="標楷體" w:eastAsia="標楷體" w:cs="標楷體"/>
                <w:b/>
                <w:sz w:val="24"/>
              </w:rPr>
              <w:t>項目：</w:t>
            </w:r>
            <w:r>
              <w:rPr>
                <w:rFonts w:ascii="標楷體" w:hAnsi="標楷體" w:eastAsia="標楷體" w:cs="標楷體"/>
                <w:b w:val="0"/>
                <w:sz w:val="24"/>
              </w:rPr>
              <w:t>{{ e.item }}</w:t>
            </w:r>
          </w:p>
          <w:p>
            <w:pPr>
              <w:spacing w:lineRule="exact" w:line="400" w:after="0"/>
            </w:pPr>
            <w:r>
              <w:rPr>
                <w:rFonts w:ascii="標楷體" w:hAnsi="標楷體" w:eastAsia="標楷體" w:cs="標楷體"/>
                <w:b/>
                <w:sz w:val="24"/>
              </w:rPr>
              <w:t>位置：</w:t>
            </w:r>
            <w:r>
              <w:rPr>
                <w:rFonts w:ascii="標楷體" w:hAnsi="標楷體" w:eastAsia="標楷體" w:cs="標楷體"/>
                <w:b w:val="0"/>
                <w:sz w:val="24"/>
              </w:rPr>
              <w:t>{{ e.location }}</w:t>
            </w:r>
          </w:p>
          <w:p>
            <w:pPr>
              <w:spacing w:lineRule="exact" w:line="400" w:after="0"/>
            </w:pPr>
            <w:r>
              <w:rPr>
                <w:rFonts w:ascii="標楷體" w:hAnsi="標楷體" w:eastAsia="標楷體" w:cs="標楷體"/>
                <w:b/>
                <w:sz w:val="24"/>
              </w:rPr>
              <w:t>說明：</w:t>
            </w:r>
          </w:p>
          <w:p>
            <w:pPr>
              <w:spacing w:lineRule="exact" w:line="400" w:after="0"/>
            </w:pPr>
            <w:r>
              <w:rPr>
                <w:rFonts w:ascii="標楷體" w:hAnsi="標楷體" w:eastAsia="標楷體" w:cs="標楷體"/>
                <w:sz w:val="24"/>
              </w:rPr>
              <w:t>{{ e.desc }}</w:t>
            </w:r>
          </w:p>
        </w:tc>
        <w:tc>
          <w:tcPr>
            <w:tcW w:type="dxa" w:w="6554"/>
            <w:vAlign w:val="center"/>
          </w:tcPr>
          <w:p>
            <w:pPr>
              <w:jc w:val="center"/>
            </w:pPr>
            <w:r>
              <w:t>{{ e.photo }}</w:t>
            </w:r>
          </w:p>
        </w:tc>
      </w:tr>
      <w:tr>
        <w:tc>
          <w:tcPr>
            <w:tcW w:type="dxa" w:w="3084"/>
          </w:tcPr>
          <w:p>
            <w:r>
              <w:rPr>
                <w:rFonts w:ascii="標楷體" w:hAnsi="標楷體" w:eastAsia="標楷體" w:cs="標楷體"/>
                <w:sz w:val="24"/>
              </w:rPr>
              <w:t>{%tr endfor %}</w:t>
            </w:r>
          </w:p>
        </w:tc>
        <w:tc>
          <w:tcPr>
            <w:tcW w:type="dxa" w:w="6554"/>
          </w:tcPr>
          <w:p/>
        </w:tc>
      </w:tr>
    </w:tbl>
    <w:sectPr w:rsidR="00FC693F" w:rsidRPr="0006063C" w:rsidSect="00034616">
      <w:pgSz w:w="11906" w:h="16838"/>
      <w:pgMar w:top="340" w:right="1134" w:bottom="66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 w:cs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